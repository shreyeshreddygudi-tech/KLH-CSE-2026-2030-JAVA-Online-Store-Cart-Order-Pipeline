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A473B" w14:textId="5B3DAF0A" w:rsidR="002867E5" w:rsidRDefault="006615EC">
      <w:pPr>
        <w:jc w:val="center"/>
      </w:pPr>
      <w:r>
        <w:rPr>
          <w:b/>
          <w:sz w:val="28"/>
        </w:rPr>
        <w:t>PBL SEM - I PROJECT ABSTRACT</w:t>
      </w:r>
    </w:p>
    <w:tbl>
      <w:tblPr>
        <w:tblStyle w:val="TableGrid"/>
        <w:tblW w:w="0" w:type="auto"/>
        <w:jc w:val="center"/>
        <w:tblLayout w:type="fixed"/>
        <w:tblLook w:val="04A0" w:firstRow="1" w:lastRow="0" w:firstColumn="1" w:lastColumn="0" w:noHBand="0" w:noVBand="1"/>
      </w:tblPr>
      <w:tblGrid>
        <w:gridCol w:w="2880"/>
        <w:gridCol w:w="3528"/>
        <w:gridCol w:w="3528"/>
      </w:tblGrid>
      <w:tr w:rsidR="002867E5" w14:paraId="7268ED33" w14:textId="77777777">
        <w:trPr>
          <w:jc w:val="center"/>
        </w:trPr>
        <w:tc>
          <w:tcPr>
            <w:tcW w:w="2880" w:type="dxa"/>
            <w:vAlign w:val="center"/>
          </w:tcPr>
          <w:p w14:paraId="36BB5755" w14:textId="77777777" w:rsidR="002867E5" w:rsidRDefault="00C26DBD">
            <w:r>
              <w:rPr>
                <w:b/>
                <w:sz w:val="20"/>
              </w:rPr>
              <w:t>Department</w:t>
            </w:r>
          </w:p>
        </w:tc>
        <w:tc>
          <w:tcPr>
            <w:tcW w:w="7056" w:type="dxa"/>
            <w:gridSpan w:val="2"/>
            <w:vAlign w:val="center"/>
          </w:tcPr>
          <w:p w14:paraId="4C123ADC" w14:textId="77777777" w:rsidR="002867E5" w:rsidRDefault="00C26DBD">
            <w:r>
              <w:rPr>
                <w:sz w:val="20"/>
              </w:rPr>
              <w:t>FED</w:t>
            </w:r>
          </w:p>
        </w:tc>
      </w:tr>
      <w:tr w:rsidR="002867E5" w14:paraId="01727FF6" w14:textId="77777777">
        <w:trPr>
          <w:jc w:val="center"/>
        </w:trPr>
        <w:tc>
          <w:tcPr>
            <w:tcW w:w="2880" w:type="dxa"/>
            <w:vAlign w:val="center"/>
          </w:tcPr>
          <w:p w14:paraId="3E60B138" w14:textId="77777777" w:rsidR="002867E5" w:rsidRDefault="00C26DBD">
            <w:r>
              <w:rPr>
                <w:b/>
                <w:sz w:val="20"/>
              </w:rPr>
              <w:t>Subject</w:t>
            </w:r>
          </w:p>
        </w:tc>
        <w:tc>
          <w:tcPr>
            <w:tcW w:w="7056" w:type="dxa"/>
            <w:gridSpan w:val="2"/>
            <w:vAlign w:val="center"/>
          </w:tcPr>
          <w:p w14:paraId="1E7B7635" w14:textId="598B2916" w:rsidR="002867E5" w:rsidRDefault="0072348B">
            <w:r>
              <w:rPr>
                <w:sz w:val="20"/>
              </w:rPr>
              <w:t>PSPJ (Problem Solving Using Java)</w:t>
            </w:r>
          </w:p>
        </w:tc>
      </w:tr>
      <w:tr w:rsidR="002867E5" w14:paraId="5DA55540" w14:textId="77777777">
        <w:trPr>
          <w:jc w:val="center"/>
        </w:trPr>
        <w:tc>
          <w:tcPr>
            <w:tcW w:w="2880" w:type="dxa"/>
            <w:vAlign w:val="center"/>
          </w:tcPr>
          <w:p w14:paraId="20A3B665" w14:textId="77777777" w:rsidR="002867E5" w:rsidRDefault="00C26DBD">
            <w:r>
              <w:rPr>
                <w:b/>
                <w:sz w:val="20"/>
              </w:rPr>
              <w:t>Academic Year</w:t>
            </w:r>
          </w:p>
        </w:tc>
        <w:tc>
          <w:tcPr>
            <w:tcW w:w="7056" w:type="dxa"/>
            <w:gridSpan w:val="2"/>
            <w:vAlign w:val="center"/>
          </w:tcPr>
          <w:p w14:paraId="4398F2BF" w14:textId="3FBFB159" w:rsidR="002867E5" w:rsidRDefault="00C26DBD">
            <w:r>
              <w:rPr>
                <w:sz w:val="20"/>
              </w:rPr>
              <w:t>I-I Semester (2026-27)</w:t>
            </w:r>
          </w:p>
        </w:tc>
      </w:tr>
      <w:tr w:rsidR="002867E5" w14:paraId="70C642DC" w14:textId="77777777">
        <w:trPr>
          <w:jc w:val="center"/>
        </w:trPr>
        <w:tc>
          <w:tcPr>
            <w:tcW w:w="2880" w:type="dxa"/>
            <w:vAlign w:val="center"/>
          </w:tcPr>
          <w:p w14:paraId="2AC461E7" w14:textId="77777777" w:rsidR="002867E5" w:rsidRDefault="00C26DBD">
            <w:r>
              <w:rPr>
                <w:b/>
                <w:sz w:val="20"/>
              </w:rPr>
              <w:t>Faculty Name</w:t>
            </w:r>
          </w:p>
        </w:tc>
        <w:tc>
          <w:tcPr>
            <w:tcW w:w="7056" w:type="dxa"/>
            <w:gridSpan w:val="2"/>
            <w:vAlign w:val="center"/>
          </w:tcPr>
          <w:p w14:paraId="4AEC92BD" w14:textId="47C933F6" w:rsidR="002867E5" w:rsidRPr="006C49CF" w:rsidRDefault="0072348B">
            <w:pPr>
              <w:rPr>
                <w:sz w:val="20"/>
                <w:szCs w:val="20"/>
              </w:rPr>
            </w:pPr>
            <w:r>
              <w:rPr>
                <w:sz w:val="20"/>
                <w:szCs w:val="20"/>
              </w:rPr>
              <w:t>Dr. K. Sreeram Murthy</w:t>
            </w:r>
          </w:p>
        </w:tc>
      </w:tr>
      <w:tr w:rsidR="00BF4444" w14:paraId="7052DD6D" w14:textId="77777777" w:rsidTr="006F750C">
        <w:trPr>
          <w:jc w:val="center"/>
        </w:trPr>
        <w:tc>
          <w:tcPr>
            <w:tcW w:w="2880" w:type="dxa"/>
            <w:vAlign w:val="center"/>
          </w:tcPr>
          <w:p w14:paraId="00FFE8D6" w14:textId="77777777" w:rsidR="00BF4444" w:rsidRDefault="00BF4444">
            <w:r>
              <w:rPr>
                <w:b/>
                <w:sz w:val="20"/>
              </w:rPr>
              <w:t>Student Name</w:t>
            </w:r>
          </w:p>
        </w:tc>
        <w:tc>
          <w:tcPr>
            <w:tcW w:w="3528" w:type="dxa"/>
            <w:vAlign w:val="center"/>
          </w:tcPr>
          <w:p w14:paraId="0CB9DC6D" w14:textId="512C8A3A" w:rsidR="00BF4444" w:rsidRDefault="00AA3580">
            <w:r>
              <w:rPr>
                <w:sz w:val="20"/>
              </w:rPr>
              <w:t>Shreyesh Reddy Gudi</w:t>
            </w:r>
          </w:p>
        </w:tc>
        <w:tc>
          <w:tcPr>
            <w:tcW w:w="3528" w:type="dxa"/>
            <w:vAlign w:val="center"/>
          </w:tcPr>
          <w:p w14:paraId="74941768" w14:textId="720A82F7" w:rsidR="00BF4444" w:rsidRDefault="00AA3580">
            <w:r>
              <w:t>Kondramutla V H S C Sai Pranav</w:t>
            </w:r>
          </w:p>
        </w:tc>
      </w:tr>
      <w:tr w:rsidR="008C770B" w14:paraId="3D559EA2" w14:textId="77777777" w:rsidTr="00720A16">
        <w:trPr>
          <w:jc w:val="center"/>
        </w:trPr>
        <w:tc>
          <w:tcPr>
            <w:tcW w:w="2880" w:type="dxa"/>
            <w:vAlign w:val="center"/>
          </w:tcPr>
          <w:p w14:paraId="36059283" w14:textId="77777777" w:rsidR="008C770B" w:rsidRDefault="008C770B">
            <w:r>
              <w:rPr>
                <w:b/>
                <w:sz w:val="20"/>
              </w:rPr>
              <w:t>Roll Number</w:t>
            </w:r>
          </w:p>
        </w:tc>
        <w:tc>
          <w:tcPr>
            <w:tcW w:w="3528" w:type="dxa"/>
            <w:vAlign w:val="center"/>
          </w:tcPr>
          <w:p w14:paraId="3994B794" w14:textId="1D749515" w:rsidR="008C770B" w:rsidRDefault="008C770B">
            <w:r>
              <w:rPr>
                <w:sz w:val="20"/>
              </w:rPr>
              <w:t>26200</w:t>
            </w:r>
            <w:r w:rsidR="00AA3580">
              <w:rPr>
                <w:sz w:val="20"/>
              </w:rPr>
              <w:t>30608</w:t>
            </w:r>
          </w:p>
        </w:tc>
        <w:tc>
          <w:tcPr>
            <w:tcW w:w="3528" w:type="dxa"/>
            <w:vAlign w:val="center"/>
          </w:tcPr>
          <w:p w14:paraId="0ED2856F" w14:textId="7353C1DC" w:rsidR="008C770B" w:rsidRPr="003B5EB8" w:rsidRDefault="003B5EB8">
            <w:pPr>
              <w:rPr>
                <w:sz w:val="20"/>
                <w:szCs w:val="20"/>
              </w:rPr>
            </w:pPr>
            <w:r>
              <w:rPr>
                <w:sz w:val="20"/>
                <w:szCs w:val="20"/>
              </w:rPr>
              <w:t>26200</w:t>
            </w:r>
            <w:r w:rsidR="00AA3580">
              <w:rPr>
                <w:sz w:val="20"/>
                <w:szCs w:val="20"/>
              </w:rPr>
              <w:t>30702</w:t>
            </w:r>
          </w:p>
        </w:tc>
      </w:tr>
      <w:tr w:rsidR="00104E6A" w14:paraId="1F4B46F6" w14:textId="77777777" w:rsidTr="00720A16">
        <w:trPr>
          <w:jc w:val="center"/>
        </w:trPr>
        <w:tc>
          <w:tcPr>
            <w:tcW w:w="2880" w:type="dxa"/>
            <w:vAlign w:val="center"/>
          </w:tcPr>
          <w:p w14:paraId="6D33BE25" w14:textId="265298CD" w:rsidR="00104E6A" w:rsidRDefault="00104E6A">
            <w:pPr>
              <w:rPr>
                <w:b/>
                <w:sz w:val="20"/>
              </w:rPr>
            </w:pPr>
            <w:r>
              <w:rPr>
                <w:b/>
                <w:sz w:val="20"/>
              </w:rPr>
              <w:t>Contact Number</w:t>
            </w:r>
          </w:p>
        </w:tc>
        <w:tc>
          <w:tcPr>
            <w:tcW w:w="3528" w:type="dxa"/>
            <w:vAlign w:val="center"/>
          </w:tcPr>
          <w:p w14:paraId="751284E7" w14:textId="6DC1ADB7" w:rsidR="00104E6A" w:rsidRDefault="00AA3580">
            <w:pPr>
              <w:rPr>
                <w:sz w:val="20"/>
              </w:rPr>
            </w:pPr>
            <w:r>
              <w:rPr>
                <w:sz w:val="20"/>
              </w:rPr>
              <w:t>7671015557</w:t>
            </w:r>
          </w:p>
        </w:tc>
        <w:tc>
          <w:tcPr>
            <w:tcW w:w="3528" w:type="dxa"/>
            <w:vAlign w:val="center"/>
          </w:tcPr>
          <w:p w14:paraId="62818EAC" w14:textId="1D746C85" w:rsidR="00104E6A" w:rsidRDefault="00AA3580">
            <w:pPr>
              <w:rPr>
                <w:sz w:val="20"/>
                <w:szCs w:val="20"/>
              </w:rPr>
            </w:pPr>
            <w:r w:rsidRPr="00AA3580">
              <w:rPr>
                <w:sz w:val="20"/>
                <w:szCs w:val="20"/>
              </w:rPr>
              <w:t>79890 35642</w:t>
            </w:r>
          </w:p>
        </w:tc>
      </w:tr>
      <w:tr w:rsidR="00193060" w14:paraId="22A27F81" w14:textId="77777777" w:rsidTr="00B35190">
        <w:trPr>
          <w:jc w:val="center"/>
        </w:trPr>
        <w:tc>
          <w:tcPr>
            <w:tcW w:w="2880" w:type="dxa"/>
            <w:vAlign w:val="center"/>
          </w:tcPr>
          <w:p w14:paraId="18B3863E" w14:textId="77777777" w:rsidR="00193060" w:rsidRDefault="00193060">
            <w:r>
              <w:rPr>
                <w:b/>
                <w:sz w:val="20"/>
              </w:rPr>
              <w:t>Branch</w:t>
            </w:r>
          </w:p>
        </w:tc>
        <w:tc>
          <w:tcPr>
            <w:tcW w:w="3528" w:type="dxa"/>
            <w:vAlign w:val="center"/>
          </w:tcPr>
          <w:p w14:paraId="7969CF6A" w14:textId="6EE51C7D" w:rsidR="00193060" w:rsidRDefault="00AA3580">
            <w:r>
              <w:rPr>
                <w:sz w:val="20"/>
              </w:rPr>
              <w:t>CS</w:t>
            </w:r>
            <w:r w:rsidR="00193060">
              <w:rPr>
                <w:sz w:val="20"/>
              </w:rPr>
              <w:t>E-Section 15</w:t>
            </w:r>
          </w:p>
        </w:tc>
        <w:tc>
          <w:tcPr>
            <w:tcW w:w="3528" w:type="dxa"/>
            <w:vAlign w:val="center"/>
          </w:tcPr>
          <w:p w14:paraId="3A31C6C0" w14:textId="71732114" w:rsidR="00193060" w:rsidRPr="006C49CF" w:rsidRDefault="00AA3580">
            <w:pPr>
              <w:rPr>
                <w:sz w:val="20"/>
                <w:szCs w:val="20"/>
              </w:rPr>
            </w:pPr>
            <w:r>
              <w:rPr>
                <w:sz w:val="20"/>
              </w:rPr>
              <w:t>CSE-Section 15</w:t>
            </w:r>
          </w:p>
        </w:tc>
      </w:tr>
      <w:tr w:rsidR="002867E5" w14:paraId="5D62116E" w14:textId="77777777">
        <w:trPr>
          <w:jc w:val="center"/>
        </w:trPr>
        <w:tc>
          <w:tcPr>
            <w:tcW w:w="2880" w:type="dxa"/>
            <w:vAlign w:val="center"/>
          </w:tcPr>
          <w:p w14:paraId="4F0243D7" w14:textId="77777777" w:rsidR="002867E5" w:rsidRDefault="00C26DBD">
            <w:r>
              <w:rPr>
                <w:b/>
                <w:sz w:val="20"/>
              </w:rPr>
              <w:t>Course Outcome</w:t>
            </w:r>
          </w:p>
        </w:tc>
        <w:tc>
          <w:tcPr>
            <w:tcW w:w="7056" w:type="dxa"/>
            <w:gridSpan w:val="2"/>
            <w:vAlign w:val="center"/>
          </w:tcPr>
          <w:p w14:paraId="24F16FFD" w14:textId="46C74AE6" w:rsidR="002867E5" w:rsidRDefault="002867E5"/>
        </w:tc>
      </w:tr>
    </w:tbl>
    <w:tbl>
      <w:tblPr>
        <w:tblStyle w:val="TableGrid"/>
        <w:tblpPr w:leftFromText="180" w:rightFromText="180" w:vertAnchor="text" w:horzAnchor="margin" w:tblpY="278"/>
        <w:tblW w:w="0" w:type="auto"/>
        <w:tblLook w:val="04A0" w:firstRow="1" w:lastRow="0" w:firstColumn="1" w:lastColumn="0" w:noHBand="0" w:noVBand="1"/>
      </w:tblPr>
      <w:tblGrid>
        <w:gridCol w:w="2326"/>
        <w:gridCol w:w="5530"/>
        <w:gridCol w:w="2790"/>
      </w:tblGrid>
      <w:tr w:rsidR="00F314FE" w14:paraId="1CE00AEC" w14:textId="77777777" w:rsidTr="00F314FE">
        <w:tc>
          <w:tcPr>
            <w:tcW w:w="2358" w:type="dxa"/>
          </w:tcPr>
          <w:p w14:paraId="1D3D3C47" w14:textId="77777777" w:rsidR="00F314FE" w:rsidRDefault="00F314FE" w:rsidP="00F314FE">
            <w:pPr>
              <w:rPr>
                <w:b/>
                <w:bCs/>
              </w:rPr>
            </w:pPr>
            <w:r>
              <w:rPr>
                <w:b/>
                <w:bCs/>
              </w:rPr>
              <w:t>Project Area</w:t>
            </w:r>
          </w:p>
        </w:tc>
        <w:tc>
          <w:tcPr>
            <w:tcW w:w="5670" w:type="dxa"/>
          </w:tcPr>
          <w:p w14:paraId="513E352D" w14:textId="77777777" w:rsidR="00F314FE" w:rsidRDefault="00F314FE" w:rsidP="00F314FE">
            <w:pPr>
              <w:rPr>
                <w:b/>
                <w:bCs/>
              </w:rPr>
            </w:pPr>
            <w:r>
              <w:rPr>
                <w:b/>
                <w:bCs/>
              </w:rPr>
              <w:t>Project Title</w:t>
            </w:r>
          </w:p>
        </w:tc>
        <w:tc>
          <w:tcPr>
            <w:tcW w:w="2844" w:type="dxa"/>
          </w:tcPr>
          <w:p w14:paraId="5A8AE0D4" w14:textId="77777777" w:rsidR="00F314FE" w:rsidRDefault="00F314FE" w:rsidP="00F314FE">
            <w:pPr>
              <w:rPr>
                <w:b/>
                <w:bCs/>
              </w:rPr>
            </w:pPr>
            <w:r>
              <w:rPr>
                <w:b/>
                <w:bCs/>
              </w:rPr>
              <w:t>Project Number</w:t>
            </w:r>
          </w:p>
        </w:tc>
      </w:tr>
      <w:tr w:rsidR="00F314FE" w14:paraId="4EC4EEE6" w14:textId="77777777" w:rsidTr="00F314FE">
        <w:tc>
          <w:tcPr>
            <w:tcW w:w="2358" w:type="dxa"/>
          </w:tcPr>
          <w:p w14:paraId="5A0FB468" w14:textId="77777777" w:rsidR="00F314FE" w:rsidRDefault="00F314FE" w:rsidP="00F314FE">
            <w:pPr>
              <w:rPr>
                <w:b/>
                <w:bCs/>
              </w:rPr>
            </w:pPr>
            <w:r>
              <w:rPr>
                <w:b/>
                <w:bCs/>
              </w:rPr>
              <w:t>Money &amp; Commerce</w:t>
            </w:r>
          </w:p>
        </w:tc>
        <w:tc>
          <w:tcPr>
            <w:tcW w:w="5670" w:type="dxa"/>
          </w:tcPr>
          <w:p w14:paraId="2788EE39" w14:textId="77777777" w:rsidR="00F314FE" w:rsidRPr="00710C81" w:rsidRDefault="00F314FE" w:rsidP="00F314FE">
            <w:r>
              <w:t>Online Store Cart &amp; Order Pipeline</w:t>
            </w:r>
          </w:p>
        </w:tc>
        <w:tc>
          <w:tcPr>
            <w:tcW w:w="2844" w:type="dxa"/>
          </w:tcPr>
          <w:p w14:paraId="4B27BE86" w14:textId="77777777" w:rsidR="00F314FE" w:rsidRDefault="00F314FE" w:rsidP="00F314FE">
            <w:pPr>
              <w:rPr>
                <w:b/>
                <w:bCs/>
              </w:rPr>
            </w:pPr>
            <w:r>
              <w:rPr>
                <w:b/>
                <w:bCs/>
              </w:rPr>
              <w:t>15</w:t>
            </w:r>
          </w:p>
        </w:tc>
      </w:tr>
    </w:tbl>
    <w:p w14:paraId="6C639B1B" w14:textId="0788195A" w:rsidR="003B07B8" w:rsidRDefault="003B07B8" w:rsidP="003B07B8">
      <w:pPr>
        <w:rPr>
          <w:b/>
          <w:bCs/>
        </w:rPr>
      </w:pPr>
    </w:p>
    <w:p w14:paraId="23037A25" w14:textId="61DA63AA" w:rsidR="00EF1A28" w:rsidRDefault="000F09A2" w:rsidP="003B07B8">
      <w:r>
        <w:rPr>
          <w:b/>
          <w:bCs/>
          <w:noProof/>
        </w:rPr>
        <mc:AlternateContent>
          <mc:Choice Requires="wps">
            <w:drawing>
              <wp:anchor distT="45720" distB="45720" distL="114300" distR="114300" simplePos="0" relativeHeight="251631104" behindDoc="0" locked="0" layoutInCell="1" allowOverlap="1" wp14:anchorId="4BAA5D58" wp14:editId="0CDCC339">
                <wp:simplePos x="0" y="0"/>
                <wp:positionH relativeFrom="column">
                  <wp:posOffset>61595</wp:posOffset>
                </wp:positionH>
                <wp:positionV relativeFrom="paragraph">
                  <wp:posOffset>874395</wp:posOffset>
                </wp:positionV>
                <wp:extent cx="6408420" cy="3665220"/>
                <wp:effectExtent l="0" t="0" r="1143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8420" cy="3665220"/>
                        </a:xfrm>
                        <a:prstGeom prst="rect">
                          <a:avLst/>
                        </a:prstGeom>
                        <a:solidFill>
                          <a:srgbClr val="FFFFFF"/>
                        </a:solidFill>
                        <a:ln w="9525">
                          <a:solidFill>
                            <a:srgbClr val="000000"/>
                          </a:solidFill>
                          <a:miter lim="800000"/>
                          <a:headEnd/>
                          <a:tailEnd/>
                        </a:ln>
                      </wps:spPr>
                      <wps:txbx>
                        <w:txbxContent>
                          <w:p w14:paraId="25269976" w14:textId="52F3BD03" w:rsidR="0016732E" w:rsidRDefault="0016732E" w:rsidP="00CB441C">
                            <w:pPr>
                              <w:jc w:val="both"/>
                            </w:pPr>
                            <w:r>
                              <w:rPr>
                                <w:b/>
                                <w:bCs/>
                                <w:u w:val="single"/>
                              </w:rPr>
                              <w:t>Project Abstract/Statement</w:t>
                            </w:r>
                            <w:r>
                              <w:t>: The Online Store Cart &amp; Order Pipeline is a Java-based e-commerce simulation system designed to model how an online store handles a customer’s journey from browsing to order completion. The system allows a customer to view the Product Catalog, add or remove items from a Shopping Cart, update item quantities, and move through a structured checkout flow. It automatically performs Cart Total calculation, applies discounts or taxes where applicable, and generates a final Bill/Invoice, reducing manual calculation errors and speeding up the ordering process. The project uses core concepts of Java Programming such as classes, objects, methods, arrays, loops, conditional statements, and File Handling to store and retrieve product details and order records, enabling basic Order Management and data persistence across sessions. With its simple and User-Friendly System design, the project mirrors the order pipeline of real online stores, right from cart creation to order confirmation, while supporting Automation of routine billing tasks. The main aim of the project is to provide a simple, accurate, and efficient solution for online shopping and order processing while giving students practical knowledge of Java Programming and its application in solving real-life e-commerce problems.</w:t>
                            </w:r>
                          </w:p>
                          <w:p w14:paraId="0697301D" w14:textId="77777777" w:rsidR="00CB441C" w:rsidRDefault="00CB441C" w:rsidP="00CB441C">
                            <w:pPr>
                              <w:jc w:val="both"/>
                            </w:pPr>
                          </w:p>
                          <w:p w14:paraId="12ACD675" w14:textId="77777777" w:rsidR="00CB441C" w:rsidRDefault="00CB441C" w:rsidP="00CB441C">
                            <w:pPr>
                              <w:jc w:val="both"/>
                            </w:pPr>
                          </w:p>
                          <w:p w14:paraId="48D30BC9" w14:textId="77777777" w:rsidR="00CB441C" w:rsidRDefault="00CB441C" w:rsidP="00CB441C">
                            <w:pPr>
                              <w:jc w:val="both"/>
                            </w:pPr>
                          </w:p>
                          <w:p w14:paraId="0C21C7F6" w14:textId="77777777" w:rsidR="00CB441C" w:rsidRDefault="00CB441C" w:rsidP="00CB441C">
                            <w:pPr>
                              <w:jc w:val="both"/>
                            </w:pPr>
                          </w:p>
                          <w:p w14:paraId="45BCCDA0" w14:textId="77777777" w:rsidR="00CB441C" w:rsidRDefault="00CB441C" w:rsidP="00CB441C">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AA5D58" id="_x0000_t202" coordsize="21600,21600" o:spt="202" path="m,l,21600r21600,l21600,xe">
                <v:stroke joinstyle="miter"/>
                <v:path gradientshapeok="t" o:connecttype="rect"/>
              </v:shapetype>
              <v:shape id="Text Box 2" o:spid="_x0000_s1026" type="#_x0000_t202" style="position:absolute;margin-left:4.85pt;margin-top:68.85pt;width:504.6pt;height:288.6pt;z-index:251631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">
                <v:textbox>
                  <w:txbxContent>
                    <w:p w14:paraId="25269976" w14:textId="52F3BD03" w:rsidR="0016732E" w:rsidRDefault="0016732E" w:rsidP="00CB441C">
                      <w:pPr>
                        <w:jc w:val="both"/>
                      </w:pPr>
                      <w:r>
                        <w:rPr>
                          <w:b/>
                          <w:bCs/>
                          <w:u w:val="single"/>
                        </w:rPr>
                        <w:t>Project Abstract/Statement</w:t>
                      </w:r>
                      <w:r>
                        <w:t>: The Online Store Cart &amp; Order Pipeline is a Java-based e-commerce simulation system designed to model how an online store handles a customer’s journey from browsing to order completion. The system allows a customer to view the Product Catalog, add or remove items from a Shopping Cart, update item quantities, and move through a structured checkout flow. It automatically performs Cart Total calculation, applies discounts or taxes where applicable, and generates a final Bill/Invoice, reducing manual calculation errors and speeding up the ordering process. The project uses core concepts of Java Programming such as classes, objects, methods, arrays, loops, conditional statements, and File Handling to store and retrieve product details and order records, enabling basic Order Management and data persistence across sessions. With its simple and User-Friendly System design, the project mirrors the order pipeline of real online stores, right from cart creation to order confirmation, while supporting Automation of routine billing tasks. The main aim of the project is to provide a simple, accurate, and efficient solution for online shopping and order processing while giving students practical knowledge of Java Programming and its application in solving real-life e-commerce problems.</w:t>
                      </w:r>
                    </w:p>
                    <w:p w14:paraId="0697301D" w14:textId="77777777" w:rsidR="00CB441C" w:rsidRDefault="00CB441C" w:rsidP="00CB441C">
                      <w:pPr>
                        <w:jc w:val="both"/>
                      </w:pPr>
                    </w:p>
                    <w:p w14:paraId="12ACD675" w14:textId="77777777" w:rsidR="00CB441C" w:rsidRDefault="00CB441C" w:rsidP="00CB441C">
                      <w:pPr>
                        <w:jc w:val="both"/>
                      </w:pPr>
                    </w:p>
                    <w:p w14:paraId="48D30BC9" w14:textId="77777777" w:rsidR="00CB441C" w:rsidRDefault="00CB441C" w:rsidP="00CB441C">
                      <w:pPr>
                        <w:jc w:val="both"/>
                      </w:pPr>
                    </w:p>
                    <w:p w14:paraId="0C21C7F6" w14:textId="77777777" w:rsidR="00CB441C" w:rsidRDefault="00CB441C" w:rsidP="00CB441C">
                      <w:pPr>
                        <w:jc w:val="both"/>
                      </w:pPr>
                    </w:p>
                    <w:p w14:paraId="45BCCDA0" w14:textId="77777777" w:rsidR="00CB441C" w:rsidRDefault="00CB441C" w:rsidP="00CB441C">
                      <w:pPr>
                        <w:jc w:val="both"/>
                      </w:pPr>
                    </w:p>
                  </w:txbxContent>
                </v:textbox>
                <w10:wrap type="square"/>
              </v:shape>
            </w:pict>
          </mc:Fallback>
        </mc:AlternateContent>
      </w:r>
      <w:r>
        <w:rPr>
          <w:b/>
          <w:bCs/>
          <w:u w:val="single"/>
        </w:rPr>
        <w:t>Keywords:</w:t>
      </w:r>
      <w:r>
        <w:rPr>
          <w:b/>
          <w:bCs/>
        </w:rPr>
        <w:t xml:space="preserve"> Online</w:t>
      </w:r>
      <w:r>
        <w:t xml:space="preserve"> Store, Shopping Cart, Order Pipeline, Product Catalog, Checkout, Billing System, Java, Order Management, Java Programming, File Handling, User-Friendly System, Automation, Classes, Objects, Methods, Arrays, Loops, Conditional Statements.</w:t>
      </w:r>
    </w:p>
    <w:p w14:paraId="61B56EA0" w14:textId="37B1D314" w:rsidR="0016732E" w:rsidRPr="003B07B8" w:rsidRDefault="0016732E" w:rsidP="003B07B8">
      <w:pPr>
        <w:rPr>
          <w:b/>
          <w:bCs/>
        </w:rPr>
      </w:pPr>
    </w:p>
    <w:p w14:paraId="7DD02336" w14:textId="0BFF7D65" w:rsidR="00EF1A28" w:rsidRPr="003B523D" w:rsidRDefault="00EF1A28">
      <w:pPr>
        <w:rPr>
          <w:b/>
          <w:bCs/>
        </w:rPr>
      </w:pPr>
    </w:p>
    <w:p w14:paraId="35F46640" w14:textId="152B8496" w:rsidR="002867E5" w:rsidRPr="00C027D2" w:rsidRDefault="002867E5" w:rsidP="00F314FE">
      <w:pPr>
        <w:jc w:val="center"/>
        <w:rPr>
          <w:sz w:val="26"/>
          <w:szCs w:val="26"/>
        </w:rPr>
      </w:pPr>
    </w:p>
    <w:sectPr w:rsidR="002867E5" w:rsidRPr="00C027D2" w:rsidSect="00034616">
      <w:headerReference w:type="even" r:id="rId8"/>
      <w:headerReference w:type="default" r:id="rId9"/>
      <w:footerReference w:type="even" r:id="rId10"/>
      <w:footerReference w:type="default" r:id="rId11"/>
      <w:headerReference w:type="first" r:id="rId12"/>
      <w:footerReference w:type="first" r:id="rId13"/>
      <w:pgSz w:w="12240" w:h="15840"/>
      <w:pgMar w:top="648"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1ECEE" w14:textId="77777777" w:rsidR="00587C6E" w:rsidRDefault="00587C6E">
      <w:pPr>
        <w:spacing w:after="0" w:line="240" w:lineRule="auto"/>
      </w:pPr>
      <w:r>
        <w:separator/>
      </w:r>
    </w:p>
  </w:endnote>
  <w:endnote w:type="continuationSeparator" w:id="0">
    <w:p w14:paraId="41524483" w14:textId="77777777" w:rsidR="00587C6E" w:rsidRDefault="00587C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E11AC" w14:textId="77777777" w:rsidR="009A3087" w:rsidRDefault="009A30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7B733" w14:textId="27DA6397" w:rsidR="002867E5" w:rsidRPr="00F314FE" w:rsidRDefault="006B78AB">
    <w:pPr>
      <w:pStyle w:val="Footer"/>
      <w:jc w:val="center"/>
      <w:rPr>
        <w:sz w:val="18"/>
        <w:szCs w:val="18"/>
      </w:rPr>
    </w:pPr>
    <w:r w:rsidRPr="00F314FE">
      <w:rPr>
        <w:noProof/>
        <w:sz w:val="18"/>
        <w:szCs w:val="18"/>
      </w:rPr>
      <mc:AlternateContent>
        <mc:Choice Requires="wps">
          <w:drawing>
            <wp:anchor distT="0" distB="0" distL="114300" distR="114300" simplePos="0" relativeHeight="251678208" behindDoc="0" locked="0" layoutInCell="1" allowOverlap="1" wp14:anchorId="6F94AEA2" wp14:editId="2EF3740A">
              <wp:simplePos x="0" y="0"/>
              <wp:positionH relativeFrom="column">
                <wp:posOffset>5436400</wp:posOffset>
              </wp:positionH>
              <wp:positionV relativeFrom="paragraph">
                <wp:posOffset>11955</wp:posOffset>
              </wp:positionV>
              <wp:extent cx="1820849" cy="230588"/>
              <wp:effectExtent l="0" t="0" r="8255" b="0"/>
              <wp:wrapNone/>
              <wp:docPr id="1569919939" name="Text Box 4"/>
              <wp:cNvGraphicFramePr/>
              <a:graphic xmlns:a="http://schemas.openxmlformats.org/drawingml/2006/main">
                <a:graphicData uri="http://schemas.microsoft.com/office/word/2010/wordprocessingShape">
                  <wps:wsp>
                    <wps:cNvSpPr txBox="1"/>
                    <wps:spPr>
                      <a:xfrm>
                        <a:off x="0" y="0"/>
                        <a:ext cx="1820849" cy="230588"/>
                      </a:xfrm>
                      <a:prstGeom prst="rect">
                        <a:avLst/>
                      </a:prstGeom>
                      <a:solidFill>
                        <a:schemeClr val="lt1"/>
                      </a:solidFill>
                      <a:ln w="6350">
                        <a:noFill/>
                      </a:ln>
                    </wps:spPr>
                    <wps:txbx>
                      <w:txbxContent>
                        <w:p w14:paraId="6BDA4DEB" w14:textId="0EB292EE" w:rsidR="00B60F62" w:rsidRPr="00B60F62" w:rsidRDefault="00B60F62" w:rsidP="00B60F62">
                          <w:pPr>
                            <w:rPr>
                              <w:sz w:val="18"/>
                              <w:szCs w:val="18"/>
                            </w:rPr>
                          </w:pPr>
                          <w:r>
                            <w:rPr>
                              <w:sz w:val="18"/>
                              <w:szCs w:val="18"/>
                            </w:rPr>
                            <w:t>Signature – Student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F94AEA2" id="_x0000_t202" coordsize="21600,21600" o:spt="202" path="m,l,21600r21600,l21600,xe">
              <v:stroke joinstyle="miter"/>
              <v:path gradientshapeok="t" o:connecttype="rect"/>
            </v:shapetype>
            <v:shape id="Text Box 4" o:spid="_x0000_s1027" type="#_x0000_t202" style="position:absolute;left:0;text-align:left;margin-left:428.05pt;margin-top:.95pt;width:143.35pt;height:18.15pt;z-index:251678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" fillcolor="white [3201]" stroked="f" strokeweight=".5pt">
              <v:textbox>
                <w:txbxContent>
                  <w:p w14:paraId="6BDA4DEB" w14:textId="0EB292EE" w:rsidR="00B60F62" w:rsidRPr="00B60F62" w:rsidRDefault="00B60F62" w:rsidP="00B60F62">
                    <w:pPr>
                      <w:rPr>
                        <w:sz w:val="18"/>
                        <w:szCs w:val="18"/>
                      </w:rPr>
                    </w:pPr>
                    <w:r>
                      <w:rPr>
                        <w:sz w:val="18"/>
                        <w:szCs w:val="18"/>
                      </w:rPr>
                      <w:t>Signature – Student 2</w:t>
                    </w:r>
                  </w:p>
                </w:txbxContent>
              </v:textbox>
            </v:shape>
          </w:pict>
        </mc:Fallback>
      </mc:AlternateContent>
    </w:r>
    <w:r w:rsidRPr="00F314FE">
      <w:rPr>
        <w:noProof/>
        <w:sz w:val="18"/>
        <w:szCs w:val="18"/>
      </w:rPr>
      <mc:AlternateContent>
        <mc:Choice Requires="wps">
          <w:drawing>
            <wp:anchor distT="0" distB="0" distL="114300" distR="114300" simplePos="0" relativeHeight="251655680" behindDoc="0" locked="0" layoutInCell="1" allowOverlap="1" wp14:anchorId="47F34CC7" wp14:editId="76109DE2">
              <wp:simplePos x="0" y="0"/>
              <wp:positionH relativeFrom="column">
                <wp:posOffset>-302785</wp:posOffset>
              </wp:positionH>
              <wp:positionV relativeFrom="paragraph">
                <wp:posOffset>11347</wp:posOffset>
              </wp:positionV>
              <wp:extent cx="1820849" cy="230588"/>
              <wp:effectExtent l="0" t="0" r="8255" b="0"/>
              <wp:wrapNone/>
              <wp:docPr id="1965346809" name="Text Box 4"/>
              <wp:cNvGraphicFramePr/>
              <a:graphic xmlns:a="http://schemas.openxmlformats.org/drawingml/2006/main">
                <a:graphicData uri="http://schemas.microsoft.com/office/word/2010/wordprocessingShape">
                  <wps:wsp>
                    <wps:cNvSpPr txBox="1"/>
                    <wps:spPr>
                      <a:xfrm>
                        <a:off x="0" y="0"/>
                        <a:ext cx="1820849" cy="230588"/>
                      </a:xfrm>
                      <a:prstGeom prst="rect">
                        <a:avLst/>
                      </a:prstGeom>
                      <a:solidFill>
                        <a:schemeClr val="lt1"/>
                      </a:solidFill>
                      <a:ln w="6350">
                        <a:noFill/>
                      </a:ln>
                    </wps:spPr>
                    <wps:txbx>
                      <w:txbxContent>
                        <w:p w14:paraId="225C5995" w14:textId="0F1778DC" w:rsidR="00B60F62" w:rsidRPr="00B60F62" w:rsidRDefault="00B60F62">
                          <w:pPr>
                            <w:rPr>
                              <w:sz w:val="18"/>
                              <w:szCs w:val="18"/>
                            </w:rPr>
                          </w:pPr>
                          <w:r>
                            <w:rPr>
                              <w:sz w:val="18"/>
                              <w:szCs w:val="18"/>
                            </w:rPr>
                            <w:t>Signature – Student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F34CC7" id="_x0000_s1028" type="#_x0000_t202" style="position:absolute;left:0;text-align:left;margin-left:-23.85pt;margin-top:.9pt;width:143.35pt;height:18.15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" fillcolor="white [3201]" stroked="f" strokeweight=".5pt">
              <v:textbox>
                <w:txbxContent>
                  <w:p w14:paraId="225C5995" w14:textId="0F1778DC" w:rsidR="00B60F62" w:rsidRPr="00B60F62" w:rsidRDefault="00B60F62">
                    <w:pPr>
                      <w:rPr>
                        <w:sz w:val="18"/>
                        <w:szCs w:val="18"/>
                      </w:rPr>
                    </w:pPr>
                    <w:r>
                      <w:rPr>
                        <w:sz w:val="18"/>
                        <w:szCs w:val="18"/>
                      </w:rPr>
                      <w:t>Signature – Student 1</w:t>
                    </w:r>
                  </w:p>
                </w:txbxContent>
              </v:textbox>
            </v:shape>
          </w:pict>
        </mc:Fallback>
      </mc:AlternateContent>
    </w:r>
    <w:r w:rsidR="00F314FE">
      <w:rPr>
        <w:noProof/>
        <w:sz w:val="18"/>
        <w:szCs w:val="18"/>
      </w:rPr>
      <mc:AlternateContent>
        <mc:Choice Requires="wps">
          <w:drawing>
            <wp:anchor distT="0" distB="0" distL="114300" distR="114300" simplePos="0" relativeHeight="251686400" behindDoc="0" locked="0" layoutInCell="1" allowOverlap="1" wp14:anchorId="78A7119F" wp14:editId="25C1ED4C">
              <wp:simplePos x="0" y="0"/>
              <wp:positionH relativeFrom="column">
                <wp:posOffset>2056793</wp:posOffset>
              </wp:positionH>
              <wp:positionV relativeFrom="paragraph">
                <wp:posOffset>10132</wp:posOffset>
              </wp:positionV>
              <wp:extent cx="2576223" cy="357809"/>
              <wp:effectExtent l="0" t="0" r="0" b="4445"/>
              <wp:wrapNone/>
              <wp:docPr id="990471894" name="Text Box 5"/>
              <wp:cNvGraphicFramePr/>
              <a:graphic xmlns:a="http://schemas.openxmlformats.org/drawingml/2006/main">
                <a:graphicData uri="http://schemas.microsoft.com/office/word/2010/wordprocessingShape">
                  <wps:wsp>
                    <wps:cNvSpPr txBox="1"/>
                    <wps:spPr>
                      <a:xfrm>
                        <a:off x="0" y="0"/>
                        <a:ext cx="2576223" cy="357809"/>
                      </a:xfrm>
                      <a:prstGeom prst="rect">
                        <a:avLst/>
                      </a:prstGeom>
                      <a:solidFill>
                        <a:schemeClr val="lt1"/>
                      </a:solidFill>
                      <a:ln w="6350">
                        <a:noFill/>
                      </a:ln>
                    </wps:spPr>
                    <wps:txbx>
                      <w:txbxContent>
                        <w:p w14:paraId="1306D741" w14:textId="5C9B57D0" w:rsidR="00F314FE" w:rsidRPr="00B1187C" w:rsidRDefault="00F314FE">
                          <w:pPr>
                            <w:rPr>
                              <w:sz w:val="18"/>
                              <w:szCs w:val="18"/>
                            </w:rPr>
                          </w:pPr>
                          <w:r w:rsidRPr="00B1187C">
                            <w:rPr>
                              <w:sz w:val="18"/>
                              <w:szCs w:val="18"/>
                            </w:rPr>
                            <w:t>Online Store Cart &amp; Order Pipeline</w:t>
                          </w:r>
                          <w:r w:rsidR="00B1187C">
                            <w:rPr>
                              <w:sz w:val="18"/>
                              <w:szCs w:val="1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A7119F" id="Text Box 5" o:spid="_x0000_s1029" type="#_x0000_t202" style="position:absolute;left:0;text-align:left;margin-left:161.95pt;margin-top:.8pt;width:202.85pt;height:28.15pt;z-index:251686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" fillcolor="white [3201]" stroked="f" strokeweight=".5pt">
              <v:textbox>
                <w:txbxContent>
                  <w:p w14:paraId="1306D741" w14:textId="5C9B57D0" w:rsidR="00F314FE" w:rsidRPr="00B1187C" w:rsidRDefault="00F314FE">
                    <w:pPr>
                      <w:rPr>
                        <w:sz w:val="18"/>
                        <w:szCs w:val="18"/>
                      </w:rPr>
                    </w:pPr>
                    <w:r w:rsidRPr="00B1187C">
                      <w:rPr>
                        <w:sz w:val="18"/>
                        <w:szCs w:val="18"/>
                      </w:rPr>
                      <w:t>Online Store Cart &amp; Order Pipeline</w:t>
                    </w:r>
                    <w:r w:rsidR="00B1187C">
                      <w:rPr>
                        <w:sz w:val="18"/>
                        <w:szCs w:val="18"/>
                      </w:rPr>
                      <w:t xml:space="preserve"> </w:t>
                    </w:r>
                  </w:p>
                </w:txbxContent>
              </v:textbox>
            </v:shape>
          </w:pict>
        </mc:Fallback>
      </mc:AlternateContent>
    </w:r>
    <w:r w:rsidR="00F314FE" w:rsidRPr="00F314FE">
      <w:rPr>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DE664" w14:textId="77777777" w:rsidR="009A3087" w:rsidRDefault="009A30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A9B04" w14:textId="77777777" w:rsidR="00587C6E" w:rsidRDefault="00587C6E">
      <w:pPr>
        <w:spacing w:after="0" w:line="240" w:lineRule="auto"/>
      </w:pPr>
      <w:r>
        <w:separator/>
      </w:r>
    </w:p>
  </w:footnote>
  <w:footnote w:type="continuationSeparator" w:id="0">
    <w:p w14:paraId="5C9F5741" w14:textId="77777777" w:rsidR="00587C6E" w:rsidRDefault="00587C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CB97F" w14:textId="77777777" w:rsidR="009A3087" w:rsidRDefault="009A30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84BB6" w14:textId="19ACFD22" w:rsidR="00DC3FA2" w:rsidRDefault="00DC3FA2" w:rsidP="0072348B">
    <w:pPr>
      <w:pStyle w:val="Header"/>
      <w:jc w:val="center"/>
    </w:pPr>
    <w:r>
      <w:rPr>
        <w:noProof/>
      </w:rPr>
      <w:drawing>
        <wp:anchor distT="0" distB="0" distL="114300" distR="114300" simplePos="0" relativeHeight="251682304" behindDoc="1" locked="0" layoutInCell="1" allowOverlap="1" wp14:anchorId="7499F316" wp14:editId="54D4D24C">
          <wp:simplePos x="0" y="0"/>
          <wp:positionH relativeFrom="column">
            <wp:posOffset>559477</wp:posOffset>
          </wp:positionH>
          <wp:positionV relativeFrom="paragraph">
            <wp:posOffset>-561892</wp:posOffset>
          </wp:positionV>
          <wp:extent cx="5656773" cy="1141655"/>
          <wp:effectExtent l="0" t="0" r="1270" b="1905"/>
          <wp:wrapTight wrapText="bothSides">
            <wp:wrapPolygon edited="0">
              <wp:start x="0" y="0"/>
              <wp:lineTo x="0" y="21275"/>
              <wp:lineTo x="21532" y="21275"/>
              <wp:lineTo x="21532" y="0"/>
              <wp:lineTo x="0" y="0"/>
            </wp:wrapPolygon>
          </wp:wrapTight>
          <wp:docPr id="463014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56773" cy="1141655"/>
                  </a:xfrm>
                  <a:prstGeom prst="rect">
                    <a:avLst/>
                  </a:prstGeom>
                  <a:noFill/>
                  <a:ln>
                    <a:noFill/>
                  </a:ln>
                </pic:spPr>
              </pic:pic>
            </a:graphicData>
          </a:graphic>
        </wp:anchor>
      </w:drawing>
    </w:r>
  </w:p>
  <w:p w14:paraId="436BAD87" w14:textId="77777777" w:rsidR="00DC3FA2" w:rsidRDefault="00DC3FA2" w:rsidP="0072348B">
    <w:pPr>
      <w:pStyle w:val="Header"/>
      <w:jc w:val="center"/>
    </w:pPr>
  </w:p>
  <w:p w14:paraId="618E3BD7" w14:textId="77777777" w:rsidR="00DC3FA2" w:rsidRDefault="00DC3FA2" w:rsidP="0072348B">
    <w:pPr>
      <w:pStyle w:val="Header"/>
      <w:jc w:val="center"/>
    </w:pPr>
  </w:p>
  <w:p w14:paraId="38F36895" w14:textId="77777777" w:rsidR="00DC3FA2" w:rsidRDefault="00DC3FA2" w:rsidP="0072348B">
    <w:pPr>
      <w:pStyle w:val="Header"/>
      <w:jc w:val="center"/>
    </w:pPr>
  </w:p>
  <w:p w14:paraId="0F490676" w14:textId="6ECF16DD" w:rsidR="002867E5" w:rsidRDefault="002867E5" w:rsidP="0072348B">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66F21" w14:textId="77777777" w:rsidR="009A3087" w:rsidRDefault="009A30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2189529">
    <w:abstractNumId w:val="8"/>
  </w:num>
  <w:num w:numId="2" w16cid:durableId="157503609">
    <w:abstractNumId w:val="6"/>
  </w:num>
  <w:num w:numId="3" w16cid:durableId="1933197538">
    <w:abstractNumId w:val="5"/>
  </w:num>
  <w:num w:numId="4" w16cid:durableId="948581862">
    <w:abstractNumId w:val="4"/>
  </w:num>
  <w:num w:numId="5" w16cid:durableId="1903519944">
    <w:abstractNumId w:val="7"/>
  </w:num>
  <w:num w:numId="6" w16cid:durableId="1547796333">
    <w:abstractNumId w:val="3"/>
  </w:num>
  <w:num w:numId="7" w16cid:durableId="1003901230">
    <w:abstractNumId w:val="2"/>
  </w:num>
  <w:num w:numId="8" w16cid:durableId="974137500">
    <w:abstractNumId w:val="1"/>
  </w:num>
  <w:num w:numId="9" w16cid:durableId="310527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09A2"/>
    <w:rsid w:val="00104E6A"/>
    <w:rsid w:val="0015074B"/>
    <w:rsid w:val="001626C2"/>
    <w:rsid w:val="0016732E"/>
    <w:rsid w:val="00193060"/>
    <w:rsid w:val="001A27EA"/>
    <w:rsid w:val="0022175C"/>
    <w:rsid w:val="00264E60"/>
    <w:rsid w:val="00273C67"/>
    <w:rsid w:val="00274591"/>
    <w:rsid w:val="002867E5"/>
    <w:rsid w:val="0029639D"/>
    <w:rsid w:val="00326F90"/>
    <w:rsid w:val="00340E7C"/>
    <w:rsid w:val="003B07B8"/>
    <w:rsid w:val="003B3B5D"/>
    <w:rsid w:val="003B523D"/>
    <w:rsid w:val="003B5EB8"/>
    <w:rsid w:val="004341A6"/>
    <w:rsid w:val="00512EC1"/>
    <w:rsid w:val="00517FF8"/>
    <w:rsid w:val="00580995"/>
    <w:rsid w:val="005861A4"/>
    <w:rsid w:val="00587C6E"/>
    <w:rsid w:val="005C7F89"/>
    <w:rsid w:val="005E2D37"/>
    <w:rsid w:val="006218F8"/>
    <w:rsid w:val="006615EC"/>
    <w:rsid w:val="006A2300"/>
    <w:rsid w:val="006B78AB"/>
    <w:rsid w:val="006C49CF"/>
    <w:rsid w:val="006E0233"/>
    <w:rsid w:val="00710C81"/>
    <w:rsid w:val="00711B7F"/>
    <w:rsid w:val="0072348B"/>
    <w:rsid w:val="00793EB7"/>
    <w:rsid w:val="007C5571"/>
    <w:rsid w:val="007C641C"/>
    <w:rsid w:val="00807EA1"/>
    <w:rsid w:val="008A7058"/>
    <w:rsid w:val="008B4B03"/>
    <w:rsid w:val="008C770B"/>
    <w:rsid w:val="008D1750"/>
    <w:rsid w:val="00956599"/>
    <w:rsid w:val="009A3087"/>
    <w:rsid w:val="009A760E"/>
    <w:rsid w:val="009C2641"/>
    <w:rsid w:val="00A77A7C"/>
    <w:rsid w:val="00A821FC"/>
    <w:rsid w:val="00AA1D8D"/>
    <w:rsid w:val="00AA3580"/>
    <w:rsid w:val="00AC4BDB"/>
    <w:rsid w:val="00B00D88"/>
    <w:rsid w:val="00B1187C"/>
    <w:rsid w:val="00B13F2A"/>
    <w:rsid w:val="00B47730"/>
    <w:rsid w:val="00B60F62"/>
    <w:rsid w:val="00BA40CF"/>
    <w:rsid w:val="00BF4444"/>
    <w:rsid w:val="00BF44B9"/>
    <w:rsid w:val="00C027D2"/>
    <w:rsid w:val="00C26DBD"/>
    <w:rsid w:val="00C620C3"/>
    <w:rsid w:val="00CB0664"/>
    <w:rsid w:val="00CB441C"/>
    <w:rsid w:val="00CD34D7"/>
    <w:rsid w:val="00DC3FA2"/>
    <w:rsid w:val="00DD01D2"/>
    <w:rsid w:val="00EA2FF5"/>
    <w:rsid w:val="00EF1A28"/>
    <w:rsid w:val="00F21F7A"/>
    <w:rsid w:val="00F314FE"/>
    <w:rsid w:val="00F721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B21043E"/>
  <w14:defaultImageDpi w14:val="300"/>
  <w15:docId w15:val="{49A93A3C-12FD-42AA-A98E-830539016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106</Words>
  <Characters>609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shreyesh gudi</cp:lastModifiedBy>
  <cp:revision>2</cp:revision>
  <dcterms:created xsi:type="dcterms:W3CDTF">2026-09-26T08:54:00Z</dcterms:created>
  <dcterms:modified xsi:type="dcterms:W3CDTF">2026-09-26T08:54:00Z</dcterms:modified>
  <cp:category/>
</cp:coreProperties>
</file>